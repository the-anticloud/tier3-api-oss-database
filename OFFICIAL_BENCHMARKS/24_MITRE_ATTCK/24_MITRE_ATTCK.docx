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2026-10-02T08:57:45.260152Z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52c667c6cd4b72b23750c6ed89e02228cf0f5de8c65acd923e9a687245af1e68 |</w:t>
      </w:r>
    </w:p>
    <w:p>
      <w:r>
        <w:t>| Timestamp UTC | 2026-10-02T08:57:45.260152Z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