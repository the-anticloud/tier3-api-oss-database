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2026-10-02T08:57:29.664139Z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a192512e29d3f202b2defab033eddbb7525c93178458f5692264566f19d4582f |</w:t>
      </w:r>
    </w:p>
    <w:p>
      <w:r>
        <w:t>| Timestamp UTC | 2026-10-02T08:57:29.664139Z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