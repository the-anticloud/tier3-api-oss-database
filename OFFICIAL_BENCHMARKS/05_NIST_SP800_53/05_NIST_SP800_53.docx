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2026-10-02T08:57:30.353157Z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7724617b259ea3120910373e140769be54db3bf2fedc28c58742899cede6529a |</w:t>
      </w:r>
    </w:p>
    <w:p>
      <w:r>
        <w:t>| Timestamp UTC | 2026-10-02T08:57:30.353157Z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