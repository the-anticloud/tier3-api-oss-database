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api-oss-database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api-oss-database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