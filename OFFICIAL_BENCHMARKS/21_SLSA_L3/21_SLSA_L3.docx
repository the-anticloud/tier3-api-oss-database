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2026-10-02T08:57:41.707543Z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2796a954d3878930f7a4e413c0ae33f2d8507d518d7fc6d6efc7366f39f3c7ec |</w:t>
      </w:r>
    </w:p>
    <w:p>
      <w:r>
        <w:t>| Timestamp UTC | 2026-10-02T08:57:41.707543Z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