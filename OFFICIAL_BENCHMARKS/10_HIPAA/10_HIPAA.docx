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2026-10-02T08:57:33.589858Z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9ee6fcac3d14a1d6d3557135525a817d73fddff1fc6c27aee468a5a0dc43b83d |</w:t>
      </w:r>
    </w:p>
    <w:p>
      <w:r>
        <w:t>| Timestamp UTC | 2026-10-02T08:57:33.589858Z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