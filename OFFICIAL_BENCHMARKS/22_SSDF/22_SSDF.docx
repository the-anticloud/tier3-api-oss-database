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2026-10-02T08:57:43.127771Z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88c498235c52889e8a844f7a64ec2bb04b890cfaaeb4a238b8c6e71678123005 |</w:t>
      </w:r>
    </w:p>
    <w:p>
      <w:r>
        <w:t>| Timestamp UTC | 2026-10-02T08:57:43.127771Z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