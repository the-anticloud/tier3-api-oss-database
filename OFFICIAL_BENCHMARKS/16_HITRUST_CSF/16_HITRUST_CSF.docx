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2026-10-02T08:57:36.675464Z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65098a74e2f8a67f50e6a5a4b138d5fa1af3d4adcac9c73a8df57f47f8437d1d |</w:t>
      </w:r>
    </w:p>
    <w:p>
      <w:r>
        <w:t>| Timestamp UTC | 2026-10-02T08:57:36.675464Z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