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2026-10-02T08:57:29.302409Z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4e230299fc3b6deb97862015b5299330f1108a1f16fe17ac887a2af206a4d035 |</w:t>
      </w:r>
    </w:p>
    <w:p>
      <w:r>
        <w:t>| Timestamp UTC | 2026-10-02T08:57:29.302409Z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