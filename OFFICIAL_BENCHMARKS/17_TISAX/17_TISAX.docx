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2026-10-02T08:57:37.718649Z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6264fdbe612911e9d0c163fe0ec2ab8b067e215f4939a8e135de9a275e687383 |</w:t>
      </w:r>
    </w:p>
    <w:p>
      <w:r>
        <w:t>| Timestamp UTC | 2026-10-02T08:57:37.718649Z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