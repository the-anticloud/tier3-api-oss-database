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2026-10-02T08:57:33.178057Z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0282249ea8b68fe4ccbaa289f9380587854f3d28ca66a6ce5dbe54e42c02d6c1 |</w:t>
      </w:r>
    </w:p>
    <w:p>
      <w:r>
        <w:t>| Timestamp UTC | 2026-10-02T08:57:33.178057Z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