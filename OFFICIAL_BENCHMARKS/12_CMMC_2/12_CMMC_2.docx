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2026-10-02T08:57:34.448661Z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56e218665272d072652c2d1ed89d43e497350351233314fe238f0733f9fff4b0 |</w:t>
      </w:r>
    </w:p>
    <w:p>
      <w:r>
        <w:t>| Timestamp UTC | 2026-10-02T08:57:34.448661Z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