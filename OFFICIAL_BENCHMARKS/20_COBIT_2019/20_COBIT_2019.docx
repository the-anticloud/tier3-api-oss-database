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2026-10-02T08:57:40.758251Z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59eba3a3b7694b0b0351fcc546d938dafa37d867d72a6a1e38f31e4039cb00ec |</w:t>
      </w:r>
    </w:p>
    <w:p>
      <w:r>
        <w:t>| Timestamp UTC | 2026-10-02T08:57:40.758251Z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