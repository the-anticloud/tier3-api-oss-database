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api-oss-databas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