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2026-10-02T08:57:31.045675Z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dbfdb4a00de48869ec84cbbcba1db5bb992970b55d5ba0b588f0c6b79d661d23 |</w:t>
      </w:r>
    </w:p>
    <w:p>
      <w:r>
        <w:t>| Timestamp UTC | 2026-10-02T08:57:31.045675Z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