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2026-10-02T08:57:39.771877Z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7959faabbc50954f3a433b6091d78c99818ae80348b666de39ba86b6553356fb |</w:t>
      </w:r>
    </w:p>
    <w:p>
      <w:r>
        <w:t>| Timestamp UTC | 2026-10-02T08:57:39.771877Z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