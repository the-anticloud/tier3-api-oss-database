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2026-10-02T08:57:35.780130Z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812874cd0350bf39cae70fd846a760ded1bbf2ff65f81a3f132390f6b227c068 |</w:t>
      </w:r>
    </w:p>
    <w:p>
      <w:r>
        <w:t>| Timestamp UTC | 2026-10-02T08:57:35.780130Z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