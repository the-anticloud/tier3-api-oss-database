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2026-10-02T08:57:34.796466Z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ec6cdd25fd885cbab6b41f89a0232f048733c5199f369020b557aad7d3218a44 |</w:t>
      </w:r>
    </w:p>
    <w:p>
      <w:r>
        <w:t>| Timestamp UTC | 2026-10-02T08:57:34.796466Z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