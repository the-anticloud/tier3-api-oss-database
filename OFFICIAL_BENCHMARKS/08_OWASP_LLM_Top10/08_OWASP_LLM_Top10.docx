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2026-10-02T08:57:32.671344Z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02c24a716f1254b661afd111c36cad169ddc432ed3189a8488c8729dabe03e46 |</w:t>
      </w:r>
    </w:p>
    <w:p>
      <w:r>
        <w:t>| Timestamp UTC | 2026-10-02T08:57:32.671344Z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