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2026-10-02T08:57:32.185017Z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38a8b4c21ada8694c7562f56335caa57e41fe1e46303a3e74192b91e699449a1 |</w:t>
      </w:r>
    </w:p>
    <w:p>
      <w:r>
        <w:t>| Timestamp UTC | 2026-10-02T08:57:32.185017Z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