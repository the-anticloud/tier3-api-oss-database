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2026-10-02T08:57:44.136881Z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f7cfd27a9c1640f2c3f176b25b35cbfbdfa5a8dfdd2db165c36f1bc6e3bdbfc8 |</w:t>
      </w:r>
    </w:p>
    <w:p>
      <w:r>
        <w:t>| Timestamp UTC | 2026-10-02T08:57:44.136881Z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