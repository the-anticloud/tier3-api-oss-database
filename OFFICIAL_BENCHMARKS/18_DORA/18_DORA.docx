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2026-10-02T08:57:38.753896Z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1d26a082cabfa42bd49ceb58b05fae3539e45c04d22325b81f4e66199bd33171 |</w:t>
      </w:r>
    </w:p>
    <w:p>
      <w:r>
        <w:t>| Timestamp UTC | 2026-10-02T08:57:38.753896Z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