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2026-10-02T08:57:28.934483Z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ebe646d8ddca8c0aa0995c5cf73eadd3bcc0feb3a0ef8869154239a967180347 |</w:t>
      </w:r>
    </w:p>
    <w:p>
      <w:r>
        <w:t>| Timestamp UTC | 2026-10-02T08:57:28.934483Z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