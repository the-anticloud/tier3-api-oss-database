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2026-10-02T08:57:48.269835Z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f3d798b31da3ffb010429c0886b232696d918ebdeeb285c8c8f874c8d1c88383 |</w:t>
      </w:r>
    </w:p>
    <w:p>
      <w:r>
        <w:t>| Timestamp UTC | 2026-10-02T08:57:48.269835Z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