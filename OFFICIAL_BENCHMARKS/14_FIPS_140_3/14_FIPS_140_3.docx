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2026-10-02T08:57:35.318666Z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924fe51bdaa4a48e803ae4a4af2b06f4073d25b19c349854d927cafbe7178cb8 |</w:t>
      </w:r>
    </w:p>
    <w:p>
      <w:r>
        <w:t>| Timestamp UTC | 2026-10-02T08:57:35.318666Z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