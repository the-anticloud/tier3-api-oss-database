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pi-oss-databas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