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2026-10-02T08:57:33.992498Z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74fee8e8092da046b1222a90ecb57f67e54b487de5982508746ae57d2021cde4 |</w:t>
      </w:r>
    </w:p>
    <w:p>
      <w:r>
        <w:t>| Timestamp UTC | 2026-10-02T08:57:33.992498Z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