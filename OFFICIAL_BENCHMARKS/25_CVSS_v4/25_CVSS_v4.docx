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2026-10-02T08:57:46.370645Z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621c0e61e654838620daaf120f1e5a98500d70cebc6ebf33043f595c90fdf72d |</w:t>
      </w:r>
    </w:p>
    <w:p>
      <w:r>
        <w:t>| Timestamp UTC | 2026-10-02T08:57:46.370645Z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