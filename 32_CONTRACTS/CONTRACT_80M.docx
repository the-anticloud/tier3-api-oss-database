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Databas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Databa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