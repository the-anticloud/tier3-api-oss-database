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Api-Oss-Database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Api-Oss-Databa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