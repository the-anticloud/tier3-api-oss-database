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Api-Oss-Databas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Api-Oss-Databa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